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UNIVERSITATEA "ȘTEFAN CEL MARE" DIN SUCEAVA</w:t>
        <w:br/>
        <w:t>FACULTATEA DE INGINERIE ELECTRICĂ ȘI ȘTIINȚA CALCULATOARELOR (FIESC)</w:t>
      </w:r>
    </w:p>
    <w:p>
      <w:pPr>
        <w:jc w:val="center"/>
      </w:pPr>
      <w:r>
        <w:rPr>
          <w:b/>
          <w:sz w:val="32"/>
        </w:rPr>
        <w:t>CAIET DE PRACTICĂ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 Practicant:</w:t>
            </w:r>
          </w:p>
        </w:tc>
        <w:tc>
          <w:tcPr>
            <w:tcW w:type="dxa" w:w="4320"/>
          </w:tcPr>
          <w:p>
            <w:r>
              <w:t>Tabără Nicholas (Anul II, Grupa 3121A)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Domeniul / Specializarea:</w:t>
            </w:r>
          </w:p>
        </w:tc>
        <w:tc>
          <w:tcPr>
            <w:tcW w:type="dxa" w:w="4320"/>
          </w:tcPr>
          <w:p>
            <w:r>
              <w:t>Calculatoare / Inginerie Electrică și Calculatoare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Organizația Gazdă (Compania):</w:t>
            </w:r>
          </w:p>
        </w:tc>
        <w:tc>
          <w:tcPr>
            <w:tcW w:type="dxa" w:w="4320"/>
          </w:tcPr>
          <w:p>
            <w:r>
              <w:t>TechUtil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Departament / Punct de lucru:</w:t>
            </w:r>
          </w:p>
        </w:tc>
        <w:tc>
          <w:tcPr>
            <w:tcW w:type="dxa" w:w="4320"/>
          </w:tcPr>
          <w:p>
            <w:r>
              <w:t>Regim online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Perioada Desfășurării:</w:t>
            </w:r>
          </w:p>
        </w:tc>
        <w:tc>
          <w:tcPr>
            <w:tcW w:type="dxa" w:w="4320"/>
          </w:tcPr>
          <w:p>
            <w:r>
              <w:t>05 Iulie 2026 – 25 Iulie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Tutor de Practică (Companie):</w:t>
            </w:r>
          </w:p>
        </w:tc>
        <w:tc>
          <w:tcPr>
            <w:tcW w:type="dxa" w:w="4320"/>
          </w:tcPr>
          <w:p>
            <w:r>
              <w:t>Sergiu Ilciuc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Cadru Didactic Îndrumător: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1. OBIECTIVELE STAGIULUI DE PRACTICĂ</w:t>
      </w:r>
    </w:p>
    <w:p>
      <w:r>
        <w:t>Stagiul de practică derulat în perioada 05.07.2026 - 25.07.2026 a vizat consolidarea cunoștințelor teoretice de inginerie software prin aplicarea lor practică: dezvoltarea de la zero a unei aplicații web Full-Stack utilizând stiva tehnologică MERN (MongoDB, Express.js, React.js, Node.js), integrarea de baze de date în cloud, autentificare securizată și publicarea proiectului (deployment).</w:t>
      </w:r>
    </w:p>
    <w:p>
      <w:r>
        <w:rPr>
          <w:b/>
        </w:rPr>
        <w:t>2. JURNALUL DETALIAT AL ACTIVITĂȚILOR ZILNICE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/ Ziua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Task-uri Tehnic-Operative Desfășurate (2 per zi)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Luni</w:t>
              <w:br/>
              <w:t>06.07.2026</w:t>
            </w:r>
          </w:p>
        </w:tc>
        <w:tc>
          <w:tcPr>
            <w:tcW w:type="dxa" w:w="2880"/>
          </w:tcPr>
          <w:p>
            <w:r>
              <w:t>• Analiza cerințelor și stabilirea arhitecturii aplicației web (MERN stack).</w:t>
              <w:br/>
              <w:t>• Configurarea mediului local de dezvoltare și a sistemului de versionare (Git).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Marți</w:t>
              <w:br/>
              <w:t>07.07.2026</w:t>
            </w:r>
          </w:p>
        </w:tc>
        <w:tc>
          <w:tcPr>
            <w:tcW w:type="dxa" w:w="2880"/>
          </w:tcPr>
          <w:p>
            <w:r>
              <w:t>• Proiectarea structurii bazei de date NoSQL.</w:t>
              <w:br/>
              <w:t>• Crearea clusterului în MongoDB Atlas și configurarea whitelist-ului IP.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Miercuri</w:t>
              <w:br/>
              <w:t>08.07.2026</w:t>
            </w:r>
          </w:p>
        </w:tc>
        <w:tc>
          <w:tcPr>
            <w:tcW w:type="dxa" w:w="2880"/>
          </w:tcPr>
          <w:p>
            <w:r>
              <w:t>• Inițializarea backend-ului folosind Node.js și framework-ul Express.</w:t>
              <w:br/>
              <w:t>• Crearea schemelor de date folosind Mongoose (User, Subject, Schedule).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Joi</w:t>
              <w:br/>
              <w:t>09.07.2026</w:t>
            </w:r>
          </w:p>
        </w:tc>
        <w:tc>
          <w:tcPr>
            <w:tcW w:type="dxa" w:w="2880"/>
          </w:tcPr>
          <w:p>
            <w:r>
              <w:t>• Implementarea sistemului API de autentificare (Register/Login).</w:t>
              <w:br/>
              <w:t>• Securizarea parolelor cu bcrypt și generarea de token-uri JWT.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Vineri</w:t>
              <w:br/>
              <w:t>10.07.2026</w:t>
            </w:r>
          </w:p>
        </w:tc>
        <w:tc>
          <w:tcPr>
            <w:tcW w:type="dxa" w:w="2880"/>
          </w:tcPr>
          <w:p>
            <w:r>
              <w:t>• Implementarea rutei pentru resetarea parolei ("Forgot Password").</w:t>
              <w:br/>
              <w:t>• Integrarea serviciului Nodemailer pentru trimiterea link-urilor de resetare securizate.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Luni</w:t>
              <w:br/>
              <w:t>13.07.2026</w:t>
            </w:r>
          </w:p>
        </w:tc>
        <w:tc>
          <w:tcPr>
            <w:tcW w:type="dxa" w:w="2880"/>
          </w:tcPr>
          <w:p>
            <w:r>
              <w:t>• Crearea rutelor API RESTful pentru operațiuni CRUD pe materii.</w:t>
              <w:br/>
              <w:t>• Implementarea logicii backend pentru gestionarea sesiunilor de studiu din orar.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Marți</w:t>
              <w:br/>
              <w:t>14.07.2026</w:t>
            </w:r>
          </w:p>
        </w:tc>
        <w:tc>
          <w:tcPr>
            <w:tcW w:type="dxa" w:w="2880"/>
          </w:tcPr>
          <w:p>
            <w:r>
              <w:t>• Inițializarea proiectului Frontend folosind React.js și Vite.</w:t>
              <w:br/>
              <w:t>• Configurarea framework-ului Tailwind CSS pentru stilizarea interfeței utilizator (UI).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Miercuri</w:t>
              <w:br/>
              <w:t>15.07.2026</w:t>
            </w:r>
          </w:p>
        </w:tc>
        <w:tc>
          <w:tcPr>
            <w:tcW w:type="dxa" w:w="2880"/>
          </w:tcPr>
          <w:p>
            <w:r>
              <w:t>• Implementarea sistemului de rutare Frontend folosind React Router.</w:t>
              <w:br/>
              <w:t>• Crearea structurii pentru paginile de bază: Login, Register și Reset Password.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Joi</w:t>
              <w:br/>
              <w:t>16.07.2026</w:t>
            </w:r>
          </w:p>
        </w:tc>
        <w:tc>
          <w:tcPr>
            <w:tcW w:type="dxa" w:w="2880"/>
          </w:tcPr>
          <w:p>
            <w:r>
              <w:t>• Construirea layout-ului principal (Dashboard, TopBar, Navigation).</w:t>
              <w:br/>
              <w:t>• Gestionarea stării globale a aplicației folosind React hooks (useState, useEffect).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Vineri</w:t>
              <w:br/>
              <w:t>17.07.2026</w:t>
            </w:r>
          </w:p>
        </w:tc>
        <w:tc>
          <w:tcPr>
            <w:tcW w:type="dxa" w:w="2880"/>
          </w:tcPr>
          <w:p>
            <w:r>
              <w:t>• Conectarea formularelor de autentificare din Frontend la API-ul Backend.</w:t>
              <w:br/>
              <w:t>• Tratarea erorilor HTTP și afișarea notificărilor interactive (Toasts) către utilizator.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Luni</w:t>
              <w:br/>
              <w:t>20.07.2026</w:t>
            </w:r>
          </w:p>
        </w:tc>
        <w:tc>
          <w:tcPr>
            <w:tcW w:type="dxa" w:w="2880"/>
          </w:tcPr>
          <w:p>
            <w:r>
              <w:t>• Dezvoltarea interfeței vizuale pentru Orar (grid interactiv pe zile).</w:t>
              <w:br/>
              <w:t>• Crearea logicii pentru adăugarea, editarea și ștergerea ferestrelor modale cu sloturi orare.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Marți</w:t>
              <w:br/>
              <w:t>21.07.2026</w:t>
            </w:r>
          </w:p>
        </w:tc>
        <w:tc>
          <w:tcPr>
            <w:tcW w:type="dxa" w:w="2880"/>
          </w:tcPr>
          <w:p>
            <w:r>
              <w:t>• Dezvoltarea modulului dedicat pentru gestionarea materiilor și notițelor.</w:t>
              <w:br/>
              <w:t>• Validarea pe partea de client a datelor introduse de utilizator.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Miercuri</w:t>
              <w:br/>
              <w:t>22.07.2026</w:t>
            </w:r>
          </w:p>
        </w:tc>
        <w:tc>
          <w:tcPr>
            <w:tcW w:type="dxa" w:w="2880"/>
          </w:tcPr>
          <w:p>
            <w:r>
              <w:t>• Integrarea completă Frontend-Backend și rezolvarea politicilor de securitate CORS.</w:t>
              <w:br/>
              <w:t>• Realizarea apelurilor asincrone către server folosind fetch API.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Joi</w:t>
              <w:br/>
              <w:t>23.07.2026</w:t>
            </w:r>
          </w:p>
        </w:tc>
        <w:tc>
          <w:tcPr>
            <w:tcW w:type="dxa" w:w="2880"/>
          </w:tcPr>
          <w:p>
            <w:r>
              <w:t>• Debugging, optimizarea codului și tratarea cazurilor particulare (edge-cases).</w:t>
              <w:br/>
              <w:t>• Corectarea problemelor de encoding și afișare (reparare caractere UTF-8/diacritice).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Vineri</w:t>
              <w:br/>
              <w:t>24.07.2026</w:t>
            </w:r>
          </w:p>
        </w:tc>
        <w:tc>
          <w:tcPr>
            <w:tcW w:type="dxa" w:w="2880"/>
          </w:tcPr>
          <w:p>
            <w:r>
              <w:t>• Configurarea variabilelor de mediu pentru mediul de producție.</w:t>
              <w:br/>
              <w:t>• Deployment-ul aplicației complete (Backend și Frontend) pe platforma cloud Render.</w:t>
            </w:r>
          </w:p>
        </w:tc>
        <w:tc>
          <w:tcPr>
            <w:tcW w:type="dxa" w:w="2880"/>
          </w:tcPr>
          <w:p>
            <w:r>
              <w:t>6h</w:t>
            </w:r>
          </w:p>
        </w:tc>
      </w:tr>
    </w:tbl>
    <w:p/>
    <w:p>
      <w:r>
        <w:rPr>
          <w:b/>
        </w:rPr>
        <w:t>3. PROIECT / ACTIVITATE PRINCIPALĂ</w:t>
      </w:r>
    </w:p>
    <w:p>
      <w:r>
        <w:rPr>
          <w:b/>
        </w:rPr>
        <w:t xml:space="preserve">Titlu: </w:t>
      </w:r>
      <w:r>
        <w:t>Dezvoltarea aplicației web Full-Stack "Study Tracker" (Frontend React.js, Backend Node.js, Bază de date MongoDB Atlas).</w:t>
      </w:r>
    </w:p>
    <w:p>
      <w:r>
        <w:rPr>
          <w:b/>
        </w:rPr>
        <w:t>4. CONCLUZII ȘI AUTOEVALUARE</w:t>
      </w:r>
    </w:p>
    <w:p>
      <w:r>
        <w:t>Stagiul a permis aprofundarea cunoștințelor de programare asincronă, arhitectură client-server și managementul bazelor de date NoSQL. Am dobândit experiență practică solidă în dezvoltarea de API-uri securizate, versionarea codului (Git) și publicarea aplicațiilor în medii cloud de producție (Render).</w:t>
      </w:r>
    </w:p>
    <w:p>
      <w:r>
        <w:br w:type="page"/>
      </w:r>
    </w:p>
    <w:p>
      <w:r>
        <w:rPr>
          <w:b/>
        </w:rPr>
        <w:t>5. AVIZAREA STAGIULUI DE PRACTICĂ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Student Practicant:</w:t>
            </w:r>
          </w:p>
          <w:p>
            <w:r>
              <w:t>Nume: Tabără Nicholas</w:t>
            </w:r>
          </w:p>
          <w:p>
            <w:r>
              <w:t>Semnătura: ___________________</w:t>
            </w:r>
          </w:p>
          <w:p>
            <w:r>
              <w:t>Data: ____/____/2026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Tutor de Practică (Companie):</w:t>
            </w:r>
          </w:p>
          <w:p>
            <w:r>
              <w:t>Nume: Sergiu Ilciuc</w:t>
            </w:r>
          </w:p>
          <w:p>
            <w:r>
              <w:t>Calificativ / Notă: ___________________</w:t>
            </w:r>
          </w:p>
          <w:p>
            <w:r>
              <w:t>Semnătura &amp; Ștampila: ___________________</w:t>
            </w:r>
          </w:p>
          <w:p>
            <w:r>
              <w:t>Data: ____/____/2026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